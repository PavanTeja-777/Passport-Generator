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69848" cy="14264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069848" cy="142646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42646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8504" w:h="5669" w:orient="landscape"/>
      <w:pgMar w:top="425" w:right="425" w:bottom="425" w:left="42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